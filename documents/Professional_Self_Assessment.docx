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D6E18E" w14:textId="77777777" w:rsidR="00334243" w:rsidRDefault="00000000">
      <w:pPr>
        <w:spacing w:before="1440"/>
        <w:jc w:val="center"/>
      </w:pPr>
      <w:r>
        <w:rPr>
          <w:b/>
          <w:sz w:val="32"/>
        </w:rPr>
        <w:t>Professional Self-Assessment</w:t>
      </w:r>
    </w:p>
    <w:p w14:paraId="1597FA9A" w14:textId="77777777" w:rsidR="00334243" w:rsidRDefault="00000000">
      <w:pPr>
        <w:spacing w:before="720"/>
        <w:jc w:val="center"/>
      </w:pPr>
      <w:r>
        <w:t>Hagan Samuel</w:t>
      </w:r>
      <w:r>
        <w:br/>
        <w:t>CS 499 Computer Science Capstone</w:t>
      </w:r>
      <w:r>
        <w:br/>
        <w:t>Southern New Hampshire University</w:t>
      </w:r>
      <w:r>
        <w:br/>
        <w:t>August 2026</w:t>
      </w:r>
      <w:r>
        <w:br/>
      </w:r>
    </w:p>
    <w:p w14:paraId="02759CB9" w14:textId="77777777" w:rsidR="00334243" w:rsidRDefault="00000000">
      <w:r>
        <w:br w:type="page"/>
      </w:r>
    </w:p>
    <w:p w14:paraId="750A1037" w14:textId="77777777" w:rsidR="00334243" w:rsidRDefault="00000000">
      <w:pPr>
        <w:pStyle w:val="Heading1"/>
      </w:pPr>
      <w:r>
        <w:lastRenderedPageBreak/>
        <w:t>Professional Self-Assessment</w:t>
      </w:r>
    </w:p>
    <w:p w14:paraId="542B7F38" w14:textId="77777777" w:rsidR="00E16FB6" w:rsidRDefault="00E16FB6" w:rsidP="00E16FB6">
      <w:pPr>
        <w:ind w:firstLine="720"/>
      </w:pPr>
      <w:r>
        <w:t>Having finished the Computer Science program and created an ePortfolio of the work done, I have become aware of my core value going well beyond programming skills. I am good at comprehending the way the system works, identifying failure points, introducing controlled changes, and presenting them to the stakeholders. Throughout the course, I have worked on software development, databases, testing, security, algorithms, graphics, full-stack work, and artificial intelligence. Capstone helped me to outline the direction of my future career – starting either as a member of IT, systems or data center teams, moving on to system and data administration, cloud services, automation, and DevOps.</w:t>
      </w:r>
    </w:p>
    <w:p w14:paraId="23BC77AA" w14:textId="77777777" w:rsidR="00E16FB6" w:rsidRDefault="00E16FB6" w:rsidP="00E16FB6">
      <w:pPr>
        <w:ind w:firstLine="720"/>
      </w:pPr>
    </w:p>
    <w:p w14:paraId="104772F4" w14:textId="77777777" w:rsidR="00E16FB6" w:rsidRDefault="00E16FB6" w:rsidP="00E16FB6">
      <w:pPr>
        <w:ind w:firstLine="720"/>
      </w:pPr>
      <w:r>
        <w:t>In addition, this coursework has allowed me to determine the professional values I will be carrying into my next endeavors. They include reliability, thoroughness in documentation, security, and evidence-based trouble shooting. I prefer to know the reason behind the system behavior rather than introduce a quick fix. All the changes I have made during the Capstone project required investigation of the system, its weakness identification, introduction of the change and making sure that the previous functionality remains intact. This approach fits the roles of technical support, infrastructure, system administration, and operations professionals.</w:t>
      </w:r>
    </w:p>
    <w:p w14:paraId="2011A4FA" w14:textId="77777777" w:rsidR="00E16FB6" w:rsidRDefault="00E16FB6" w:rsidP="00E16FB6">
      <w:pPr>
        <w:ind w:firstLine="720"/>
      </w:pPr>
    </w:p>
    <w:p w14:paraId="5FF2D659" w14:textId="77777777" w:rsidR="00E16FB6" w:rsidRDefault="00E16FB6" w:rsidP="00E16FB6">
      <w:pPr>
        <w:ind w:firstLine="720"/>
      </w:pPr>
      <w:r>
        <w:t>Another crucial aspect of my development has been my experience in collaborating with others. In one of the projects, I worked as a team leader and helped to design an application that could help elderly people with mobility issues. While working in a team in the field of computer science, you need not only to share your ideas about the design of the system, but to organize the work to keep the focus on the end-users.</w:t>
      </w:r>
    </w:p>
    <w:p w14:paraId="0215F1C6" w14:textId="77777777" w:rsidR="00E16FB6" w:rsidRDefault="00E16FB6" w:rsidP="00E16FB6">
      <w:pPr>
        <w:ind w:firstLine="720"/>
      </w:pPr>
    </w:p>
    <w:p w14:paraId="1EE8D973" w14:textId="77777777" w:rsidR="00E16FB6" w:rsidRDefault="00E16FB6" w:rsidP="00E16FB6">
      <w:pPr>
        <w:ind w:firstLine="720"/>
      </w:pPr>
      <w:r>
        <w:t>I also learned the necessity of proper communication with stakeholders when the requirements are unclear or ambiguous. In a professional setting, my initial score in the quality assurance review decreased because I did not check the specific disclosure. I reviewed the policy and found out that this requirement was not documented. Instead of accepting the score, taking it personally or trying to prove my point to everyone else, I brought up this issue to the leadership and got help with my appeal. It was accepted. Thus, I showed the skills that will be valuable for my next professional life – the requirements should be traceable, decisions should be made based on the policies, and concerns should be addressed properly to the right person in charge.</w:t>
      </w:r>
    </w:p>
    <w:p w14:paraId="65EAE42C" w14:textId="77777777" w:rsidR="00E16FB6" w:rsidRDefault="00E16FB6" w:rsidP="00E16FB6">
      <w:pPr>
        <w:ind w:firstLine="720"/>
      </w:pPr>
    </w:p>
    <w:p w14:paraId="7F406331" w14:textId="77777777" w:rsidR="00E16FB6" w:rsidRDefault="00E16FB6" w:rsidP="00E16FB6">
      <w:pPr>
        <w:ind w:firstLine="720"/>
      </w:pPr>
      <w:r>
        <w:t>My work with data structures and algorithms gave me an opportunity to learn how to weigh the options instead of considering all the possible solutions equal just because they work. During the capstone project, I added searching, filtering and sorting with several different deterministic sorting modes to the inventory processing. I analyzed the cost of each action, purpose of each data structure and the need for deterministic tie-breaking. This experience was gained earlier from the coursework that involved algorithmic problem solving both in programming and artificial intelligence courses.</w:t>
      </w:r>
    </w:p>
    <w:p w14:paraId="642A4EA0" w14:textId="77777777" w:rsidR="00E16FB6" w:rsidRDefault="00E16FB6" w:rsidP="00E16FB6">
      <w:pPr>
        <w:ind w:firstLine="720"/>
      </w:pPr>
    </w:p>
    <w:p w14:paraId="46174BD5" w14:textId="302DA694" w:rsidR="00E16FB6" w:rsidRDefault="00E16FB6" w:rsidP="00E16FB6">
      <w:pPr>
        <w:ind w:firstLine="720"/>
      </w:pPr>
      <w:r>
        <w:t xml:space="preserve">Software engineering and database development became the other main strength area for me. Throughout the course, I was working on object-oriented programming, Android development, full-stack applications, database persistence and automated testing. In CS 499, I refactored an Android inventory application, distributing responsibilities between repository, validation, policy, adapter, and service components instead of having them all in the single </w:t>
      </w:r>
      <w:r>
        <w:lastRenderedPageBreak/>
        <w:t>activity. Database went from simple current state to a versioned one with ownership relations, constraints, transactional migrations, audit history, indexed queries, and eventually keyset pagination on the database side. It showed me that the quality of the software depends on the maintainability of the boundaries and the integrity of the data under the user interface.</w:t>
      </w:r>
    </w:p>
    <w:p w14:paraId="06C4FFF3" w14:textId="77777777" w:rsidR="00E16FB6" w:rsidRDefault="00E16FB6" w:rsidP="00E16FB6">
      <w:pPr>
        <w:ind w:firstLine="720"/>
      </w:pPr>
    </w:p>
    <w:p w14:paraId="4E9BD163" w14:textId="77777777" w:rsidR="00E16FB6" w:rsidRDefault="00E16FB6" w:rsidP="00E16FB6">
      <w:pPr>
        <w:ind w:firstLine="720"/>
      </w:pPr>
      <w:r>
        <w:t>Testing has become an essential tool for software evaluation. In CS 320, I learned about JUnit and how automated tests help to implement the requirements in the form of the check. I continued to use this approach in the capstone project by using the unit and Android instrumentation tests to check validation, password handling, migrations, owner isolation, history transactions, ordering, rollback and pagination. I used the emulator workflow to check the behaviors that could not be checked by unit tests.</w:t>
      </w:r>
    </w:p>
    <w:p w14:paraId="4ABCA113" w14:textId="77777777" w:rsidR="00E16FB6" w:rsidRDefault="00E16FB6" w:rsidP="00E16FB6">
      <w:pPr>
        <w:ind w:firstLine="720"/>
      </w:pPr>
    </w:p>
    <w:p w14:paraId="417C3523" w14:textId="77777777" w:rsidR="00E16FB6" w:rsidRDefault="00E16FB6" w:rsidP="00E16FB6">
      <w:pPr>
        <w:ind w:firstLine="720"/>
      </w:pPr>
      <w:r>
        <w:t>The coursework in security and secure development changed my attitude towards the system design. In CS 305, we studied software security in the Artemis Financial project. The focus there was on the vulnerability detection and application of secure development practices. I carried this approach to the Capstone project, replacing plaintext passwords with the salted PBKDF2 hashes, using owner-scoped database operations, implementing the foreign keys and CHECK constraints, using parameterized database queries and testing wrong owner behavior and rollback.</w:t>
      </w:r>
    </w:p>
    <w:p w14:paraId="550F5462" w14:textId="77777777" w:rsidR="00E16FB6" w:rsidRDefault="00E16FB6" w:rsidP="00E16FB6">
      <w:pPr>
        <w:ind w:firstLine="720"/>
      </w:pPr>
    </w:p>
    <w:p w14:paraId="4825172E" w14:textId="77777777" w:rsidR="00E16FB6" w:rsidRDefault="00E16FB6" w:rsidP="00E16FB6">
      <w:pPr>
        <w:ind w:firstLine="720"/>
      </w:pPr>
      <w:r>
        <w:t xml:space="preserve">Additional coursework has broadened my expertise in many areas. In CS 330, I have gained experience with OpenGL and relationship between the software, rendering and hardware. In CS 465, I was working on client-server application structure and multi-layer architecture. </w:t>
      </w:r>
      <w:r>
        <w:lastRenderedPageBreak/>
        <w:t>Coursework in artificial intelligence in CS 370 taught me machine learning and decision making. Besides the artifacts in the current portfolio, these projects have taught me how to move fluently among application software, data, operating environment and hardware. Such breadth helps me achieve the goal of finding an infrastructure-oriented position that requires sufficient software knowledge to automate and troubleshoot processes.</w:t>
      </w:r>
    </w:p>
    <w:p w14:paraId="51F728E9" w14:textId="77777777" w:rsidR="00E16FB6" w:rsidRDefault="00E16FB6" w:rsidP="00E16FB6">
      <w:pPr>
        <w:ind w:firstLine="720"/>
      </w:pPr>
    </w:p>
    <w:p w14:paraId="11E94D63" w14:textId="77777777" w:rsidR="00E16FB6" w:rsidRDefault="00E16FB6" w:rsidP="00E16FB6">
      <w:pPr>
        <w:ind w:firstLine="720"/>
      </w:pPr>
      <w:r>
        <w:t>The artifacts presented here show the progress achieved in a coherent manner. The code review starts from the original CS 360 inventory application and highlights the problems with the structure, algorithms, database design, security and testing. The enhancement for software design and engineering makes it more modular, validates it better, implements the owner-scoped behavior and better credential handling and user interface organization. The algorithms and data structures enhancement introduces a searching, filtering and sorting pipeline with deterministic behavior and documented complexity. The database enhancement adds timestamps, transaction-supported audit history, migration, indexes, owner isolation, and history screen visible to the user. Further instructor's feedback resulted in one additional scalability improvement – database side keyset pagination to make the audit history practical.</w:t>
      </w:r>
    </w:p>
    <w:p w14:paraId="3E4A812B" w14:textId="77777777" w:rsidR="00E16FB6" w:rsidRDefault="00E16FB6" w:rsidP="00E16FB6">
      <w:pPr>
        <w:ind w:firstLine="720"/>
      </w:pPr>
    </w:p>
    <w:p w14:paraId="4B4A1CEC" w14:textId="77777777" w:rsidR="00E16FB6" w:rsidRDefault="00E16FB6" w:rsidP="00E16FB6">
      <w:pPr>
        <w:ind w:firstLine="720"/>
      </w:pPr>
      <w:r>
        <w:t xml:space="preserve">All together, the artifacts in the portfolio demonstrate all five outcomes of the Computer Science program. Collaboration and stakeholder communication are demonstrated by my team-lead experience, professional advocacy, code review, documentation and feedback-driven improvements. Professional communication skills are shown in the code review, narratives, testing evidence and ePortfolio presentation. Algorithmic design is demonstrated by search, filtering, sorting, complexity analysis, deterministic ordering and pagination. The software </w:t>
      </w:r>
      <w:r>
        <w:lastRenderedPageBreak/>
        <w:t>engineering and database expertise is shown in modular architecture, migrations, transactions, automated testing and user-facing integration. The security outcome is represented by credential protection, authorization boundaries, data integrity and adversarial testing.</w:t>
      </w:r>
    </w:p>
    <w:p w14:paraId="75445C74" w14:textId="77777777" w:rsidR="00E16FB6" w:rsidRDefault="00E16FB6" w:rsidP="00E16FB6">
      <w:pPr>
        <w:ind w:firstLine="720"/>
      </w:pPr>
    </w:p>
    <w:p w14:paraId="2AF1981A" w14:textId="5A9BBC5C" w:rsidR="00334243" w:rsidRDefault="00E16FB6" w:rsidP="00E16FB6">
      <w:pPr>
        <w:ind w:firstLine="720"/>
      </w:pPr>
      <w:r>
        <w:t>The immediate professional goal for me is to switch from the intake-oriented work to the entry-level technical position such as IT Support Specialist or Data Center Technician. Next steps will take me to system and data administration, cloud infrastructure, service maintenance, automation, and DevOps roles. The Computer Science program has not only provided me with some programming assignments, but also with the way of dealing with technical challenges. It includes comprehending the system, documenting the requirements, choosing the solution, protecting the data, testing and communicating the changes. This framework becomes the foundation for my future career.</w:t>
      </w:r>
    </w:p>
    <w:sectPr w:rsidR="00334243" w:rsidSect="00034616">
      <w:footerReference w:type="default" r:id="rId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B5791C5" w14:textId="77777777" w:rsidR="00C65C05" w:rsidRDefault="00C65C05">
      <w:pPr>
        <w:spacing w:line="240" w:lineRule="auto"/>
      </w:pPr>
      <w:r>
        <w:separator/>
      </w:r>
    </w:p>
  </w:endnote>
  <w:endnote w:type="continuationSeparator" w:id="0">
    <w:p w14:paraId="526B4C4E" w14:textId="77777777" w:rsidR="00C65C05" w:rsidRDefault="00C65C05">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95CBE0" w14:textId="77777777" w:rsidR="00334243" w:rsidRDefault="00000000">
    <w:pPr>
      <w:pStyle w:val="Footer"/>
      <w:jc w:val="center"/>
    </w:pPr>
    <w:r>
      <w:fldChar w:fldCharType="begin"/>
    </w:r>
    <w:r>
      <w:instrText>PAGE</w:instrText>
    </w:r>
    <w:r w:rsidR="00E16FB6">
      <w:fldChar w:fldCharType="separate"/>
    </w:r>
    <w:r w:rsidR="00E16FB6">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9EAA265" w14:textId="77777777" w:rsidR="00C65C05" w:rsidRDefault="00C65C05">
      <w:pPr>
        <w:spacing w:line="240" w:lineRule="auto"/>
      </w:pPr>
      <w:r>
        <w:separator/>
      </w:r>
    </w:p>
  </w:footnote>
  <w:footnote w:type="continuationSeparator" w:id="0">
    <w:p w14:paraId="71411AA1" w14:textId="77777777" w:rsidR="00C65C05" w:rsidRDefault="00C65C05">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102600691">
    <w:abstractNumId w:val="8"/>
  </w:num>
  <w:num w:numId="2" w16cid:durableId="1852790930">
    <w:abstractNumId w:val="6"/>
  </w:num>
  <w:num w:numId="3" w16cid:durableId="1432508885">
    <w:abstractNumId w:val="5"/>
  </w:num>
  <w:num w:numId="4" w16cid:durableId="1048339450">
    <w:abstractNumId w:val="4"/>
  </w:num>
  <w:num w:numId="5" w16cid:durableId="673149126">
    <w:abstractNumId w:val="7"/>
  </w:num>
  <w:num w:numId="6" w16cid:durableId="299582453">
    <w:abstractNumId w:val="3"/>
  </w:num>
  <w:num w:numId="7" w16cid:durableId="581185880">
    <w:abstractNumId w:val="2"/>
  </w:num>
  <w:num w:numId="8" w16cid:durableId="2003000640">
    <w:abstractNumId w:val="1"/>
  </w:num>
  <w:num w:numId="9" w16cid:durableId="71277902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30536"/>
    <w:rsid w:val="0015074B"/>
    <w:rsid w:val="0029639D"/>
    <w:rsid w:val="00326F90"/>
    <w:rsid w:val="00334243"/>
    <w:rsid w:val="00AA1D8D"/>
    <w:rsid w:val="00B47730"/>
    <w:rsid w:val="00C40EA1"/>
    <w:rsid w:val="00C65C05"/>
    <w:rsid w:val="00CB0664"/>
    <w:rsid w:val="00E16FB6"/>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38AF8BF"/>
  <w14:defaultImageDpi w14:val="300"/>
  <w15:docId w15:val="{53574203-342E-4553-A8EC-E8E6E68F51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0" w:line="480" w:lineRule="auto"/>
    </w:pPr>
    <w:rPr>
      <w:rFonts w:ascii="Times New Roman" w:eastAsia="Times New Roman" w:hAnsi="Times New Roman"/>
      <w:sz w:val="24"/>
    </w:rPr>
  </w:style>
  <w:style w:type="paragraph" w:styleId="Heading1">
    <w:name w:val="heading 1"/>
    <w:basedOn w:val="Normal"/>
    <w:next w:val="Normal"/>
    <w:link w:val="Heading1Char"/>
    <w:uiPriority w:val="9"/>
    <w:qFormat/>
    <w:rsid w:val="00FC693F"/>
    <w:pPr>
      <w:keepNext/>
      <w:keepLines/>
      <w:spacing w:before="160" w:after="8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before="160" w:after="80" w:line="240" w:lineRule="auto"/>
      <w:contextualSpacing/>
    </w:pPr>
    <w:rPr>
      <w:rFonts w:asciiTheme="majorHAnsi" w:eastAsiaTheme="majorEastAsia" w:hAnsiTheme="majorHAnsi" w:cstheme="majorBidi"/>
      <w:b/>
      <w:color w:val="17365D" w:themeColor="text2" w:themeShade="BF"/>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6</Pages>
  <Words>1234</Words>
  <Characters>7035</Characters>
  <Application>Microsoft Office Word</Application>
  <DocSecurity>0</DocSecurity>
  <Lines>58</Lines>
  <Paragraphs>16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8253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Hagan Samuel (Student)</cp:lastModifiedBy>
  <cp:revision>3</cp:revision>
  <dcterms:created xsi:type="dcterms:W3CDTF">2013-12-23T23:15:00Z</dcterms:created>
  <dcterms:modified xsi:type="dcterms:W3CDTF">2026-08-15T16:07:00Z</dcterms:modified>
  <cp:category/>
</cp:coreProperties>
</file>